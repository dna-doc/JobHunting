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The City College of New York (CUNY)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New York, NY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https://www.higheredjobs.com/faculty/details.cfm?JobCode=179191932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