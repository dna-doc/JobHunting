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San Marcos,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https://www.higheredjobs.com/faculty/details.cfm?JobCode=178930493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