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San Marcos,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https://www.higheredjobs.com/faculty/details.cfm?JobCode=178930493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 Track Assistant Professor, Chemistry &amp; Biochemistry at Texas State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