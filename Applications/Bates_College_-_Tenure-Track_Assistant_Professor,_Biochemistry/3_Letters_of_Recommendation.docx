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Bates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Lewiston, ME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https://www.higheredjobs.com/faculty/details.cfm?JobCode=179265821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