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(Mass Spec/Proteomics)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