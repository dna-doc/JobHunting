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COVER LETTER</w:t>
      </w:r>
    </w:p>
    <w:p/>
    <w:p>
      <w:r>
        <w:rPr>
          <w:b/>
          <w:sz w:val="24"/>
        </w:rPr>
        <w:t>Position Details</w:t>
      </w:r>
    </w:p>
    <w:p>
      <w:pPr>
        <w:pStyle w:val="ListBullet"/>
      </w:pPr>
      <w:r>
        <w:rPr>
          <w:b/>
        </w:rPr>
        <w:t xml:space="preserve">Position: </w:t>
      </w:r>
      <w:r>
        <w:t>Tenure-Track Assistant Professor, Chemistry (Mass Spec/Proteomics)</w:t>
      </w:r>
    </w:p>
    <w:p>
      <w:pPr>
        <w:pStyle w:val="ListBullet"/>
      </w:pPr>
      <w:r>
        <w:rPr>
          <w:b/>
        </w:rPr>
        <w:t xml:space="preserve">Institution: </w:t>
      </w:r>
      <w:r>
        <w:t>Mississippi State University</w:t>
      </w:r>
    </w:p>
    <w:p>
      <w:pPr>
        <w:pStyle w:val="ListBullet"/>
      </w:pPr>
      <w:r>
        <w:rPr>
          <w:b/>
        </w:rPr>
        <w:t xml:space="preserve">Department: </w:t>
      </w:r>
      <w:r>
        <w:t>Department of Chemistry</w:t>
      </w:r>
    </w:p>
    <w:p>
      <w:pPr>
        <w:pStyle w:val="ListBullet"/>
      </w:pPr>
      <w:r>
        <w:rPr>
          <w:b/>
        </w:rPr>
        <w:t xml:space="preserve">Location: </w:t>
      </w:r>
      <w:r>
        <w:t>Starkville, MS</w:t>
      </w:r>
    </w:p>
    <w:p>
      <w:pPr>
        <w:pStyle w:val="ListBullet"/>
      </w:pPr>
      <w:r>
        <w:rPr>
          <w:b/>
        </w:rPr>
        <w:t xml:space="preserve">Salary: </w:t>
      </w:r>
      <w:r>
        <w:t>Commensurate with experience</w:t>
      </w:r>
    </w:p>
    <w:p>
      <w:pPr>
        <w:pStyle w:val="ListBullet"/>
      </w:pPr>
      <w:r>
        <w:rPr>
          <w:b/>
        </w:rPr>
        <w:t xml:space="preserve">URL: </w:t>
      </w:r>
      <w:r>
        <w:t>https://www.chemistry.msstate.edu/about/employment</w:t>
      </w:r>
    </w:p>
    <w:p/>
    <w:p>
      <w:r>
        <w:rPr>
          <w:b/>
          <w:sz w:val="24"/>
        </w:rPr>
        <w:t>[ DRAFT CONTENT ]</w:t>
      </w:r>
    </w:p>
    <w:p>
      <w:r>
        <w:t>Dear Search Committee,</w:t>
      </w:r>
    </w:p>
    <w:p>
      <w:r>
        <w:t>I am writing to apply for the position of Tenure-Track Assistant Professor, Chemistry (Mass Spec/Proteomics) at Mississippi State University. [Draft your cover letter here. Tailor it to the department and position.]</w:t>
      </w:r>
    </w:p>
    <w:p>
      <w:r>
        <w:t>Sincerely,</w:t>
        <w:br/>
        <w:t>Adam Kabza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