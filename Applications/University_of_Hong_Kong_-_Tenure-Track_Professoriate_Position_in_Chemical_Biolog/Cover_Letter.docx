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Professoriate Position in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Hong Kong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Hong Kong, China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https://www.higheredjobs.com/faculty/details.cfm?JobCode=179179518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Professoriate Position in Chemical Biology at University of Hong Kong.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