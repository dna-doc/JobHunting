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(Bioorganic/Chemical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New York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https://as.nyu.edu/departments/chemistry/recruitment.html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