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Trinity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San Antonio,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https://www.higheredjobs.com/faculty/details.cfm?JobCode=179240690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