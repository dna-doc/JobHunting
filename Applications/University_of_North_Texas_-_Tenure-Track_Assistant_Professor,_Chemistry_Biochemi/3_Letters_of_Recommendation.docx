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3 LETTERS OF RECOMMENDATION</w:t>
      </w:r>
    </w:p>
    <w:p/>
    <w:p>
      <w:r>
        <w:rPr>
          <w:b/>
        </w:rPr>
        <w:t xml:space="preserve">Note: </w:t>
      </w:r>
      <w:r>
        <w:t>Letters of Recommendation are to be submitted directly by your referees. This file is a placeholder. Provide your referees with the position details below.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Tenure-Track Assistant Professor, Chemistry (Biochemistry/Chemical Bio)</w:t>
      </w:r>
    </w:p>
    <w:p>
      <w:pPr>
        <w:pStyle w:val="ListBullet"/>
      </w:pPr>
      <w:r>
        <w:rPr>
          <w:b/>
        </w:rPr>
        <w:t xml:space="preserve">Institution: </w:t>
      </w:r>
      <w:r>
        <w:t>University of North Texas</w:t>
      </w:r>
    </w:p>
    <w:p>
      <w:pPr>
        <w:pStyle w:val="ListBullet"/>
      </w:pPr>
      <w:r>
        <w:rPr>
          <w:b/>
        </w:rPr>
        <w:t xml:space="preserve">Department: </w:t>
      </w:r>
      <w:r>
        <w:t>Department of Chemistry</w:t>
      </w:r>
    </w:p>
    <w:p>
      <w:pPr>
        <w:pStyle w:val="ListBullet"/>
      </w:pPr>
      <w:r>
        <w:rPr>
          <w:b/>
        </w:rPr>
        <w:t xml:space="preserve">Location: </w:t>
      </w:r>
      <w:r>
        <w:t>Denton,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https://www.higheredjobs.com/faculty/details.cfm?JobCode=179229942</w:t>
      </w:r>
    </w:p>
    <w:p/>
    <w:p>
      <w:r>
        <w:rPr>
          <w:b/>
          <w:sz w:val="24"/>
        </w:rPr>
        <w:t>[ DRAFT CONTENT ]</w:t>
      </w:r>
    </w:p>
    <w:p>
      <w:r>
        <w:t>[Draft your 3 Letters of Recommendation here.]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