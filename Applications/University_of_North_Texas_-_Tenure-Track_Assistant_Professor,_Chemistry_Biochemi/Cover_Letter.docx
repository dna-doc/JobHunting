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(Biochemistry/Chemical Bio) at University of North Texas.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