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COVER LETTER</w:t>
      </w:r>
    </w:p>
    <w:p/>
    <w:p>
      <w:r>
        <w:rPr>
          <w:b/>
          <w:sz w:val="24"/>
        </w:rPr>
        <w:t>Position Details</w:t>
      </w:r>
    </w:p>
    <w:p>
      <w:pPr>
        <w:pStyle w:val="ListBullet"/>
      </w:pPr>
      <w:r>
        <w:rPr>
          <w:b/>
        </w:rPr>
        <w:t xml:space="preserve">Position: </w:t>
      </w:r>
      <w:r>
        <w:t>Assistant/Associate Professor, Biochemistry &amp; Molecular Biology (Tenure-Track)</w:t>
      </w:r>
    </w:p>
    <w:p>
      <w:pPr>
        <w:pStyle w:val="ListBullet"/>
      </w:pPr>
      <w:r>
        <w:rPr>
          <w:b/>
        </w:rPr>
        <w:t xml:space="preserve">Institution: </w:t>
      </w:r>
      <w:r>
        <w:t>UTHealth Houston – McGovern Medical School</w:t>
      </w:r>
    </w:p>
    <w:p>
      <w:pPr>
        <w:pStyle w:val="ListBullet"/>
      </w:pPr>
      <w:r>
        <w:rPr>
          <w:b/>
        </w:rPr>
        <w:t xml:space="preserve">Department: </w:t>
      </w:r>
      <w:r>
        <w:t>Dept. of Biochemistry and Molecular Biology</w:t>
      </w:r>
    </w:p>
    <w:p>
      <w:pPr>
        <w:pStyle w:val="ListBullet"/>
      </w:pPr>
      <w:r>
        <w:rPr>
          <w:b/>
        </w:rPr>
        <w:t xml:space="preserve">Location: </w:t>
      </w:r>
      <w:r>
        <w:t>Houston, TX</w:t>
      </w:r>
    </w:p>
    <w:p>
      <w:pPr>
        <w:pStyle w:val="ListBullet"/>
      </w:pPr>
      <w:r>
        <w:rPr>
          <w:b/>
        </w:rPr>
        <w:t xml:space="preserve">Salary: </w:t>
      </w:r>
      <w:r>
        <w:t>Commensurate with experience</w:t>
      </w:r>
    </w:p>
    <w:p>
      <w:pPr>
        <w:pStyle w:val="ListBullet"/>
      </w:pPr>
      <w:r>
        <w:rPr>
          <w:b/>
        </w:rPr>
        <w:t xml:space="preserve">URL: </w:t>
      </w:r>
      <w:r>
        <w:t>https://uth.referrals.selectminds.com/faculty/jobs/assistant-associate-professor-tenure-track-biochemistry-molecular-biology-mcgovern-medical-school-12680</w:t>
      </w:r>
    </w:p>
    <w:p/>
    <w:p>
      <w:r>
        <w:rPr>
          <w:b/>
          <w:sz w:val="24"/>
        </w:rPr>
        <w:t>[ DRAFT CONTENT ]</w:t>
      </w:r>
    </w:p>
    <w:p>
      <w:r>
        <w:t>Dear Search Committee,</w:t>
      </w:r>
    </w:p>
    <w:p>
      <w:r>
        <w:t>I am writing to apply for the position of Assistant/Associate Professor, Biochemistry &amp; Molecular Biology (Tenure-Track) at UTHealth Houston – McGovern Medical School. [Draft your cover letter here. Tailor it to the department and position.]</w:t>
      </w:r>
    </w:p>
    <w:p>
      <w:r>
        <w:t>Sincerely,</w:t>
        <w:br/>
        <w:t>Adam Kabza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