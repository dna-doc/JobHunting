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 Professor, Biochemistry &amp; Molecular Biology (Tenure-Track)</w:t>
      </w:r>
    </w:p>
    <w:p>
      <w:pPr>
        <w:pStyle w:val="ListBullet"/>
      </w:pPr>
      <w:r>
        <w:rPr>
          <w:b/>
        </w:rPr>
        <w:t xml:space="preserve">Institution: </w:t>
      </w:r>
      <w:r>
        <w:t>UTHealth Houston – McGovern Medical School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and Molecular Biology</w:t>
      </w:r>
    </w:p>
    <w:p>
      <w:pPr>
        <w:pStyle w:val="ListBullet"/>
      </w:pPr>
      <w:r>
        <w:rPr>
          <w:b/>
        </w:rPr>
        <w:t xml:space="preserve">Location: </w:t>
      </w:r>
      <w:r>
        <w:t>Houston,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https://uth.referrals.selectminds.com/faculty/jobs/assistant-associate-professor-tenure-track-biochemistry-molecular-biology-mcgovern-medical-school-12680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