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(Proteomics/Mass Spec)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