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TEACHING STATEMENT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Tenure Track Assistant Professor, Chemistry &amp; Biochemistry</w:t>
      </w:r>
    </w:p>
    <w:p>
      <w:pPr>
        <w:pStyle w:val="ListBullet"/>
      </w:pPr>
      <w:r>
        <w:rPr>
          <w:b/>
        </w:rPr>
        <w:t xml:space="preserve">Institution: </w:t>
      </w:r>
      <w:r>
        <w:t>Texas Woman's University</w:t>
      </w:r>
    </w:p>
    <w:p>
      <w:pPr>
        <w:pStyle w:val="ListBullet"/>
      </w:pPr>
      <w:r>
        <w:rPr>
          <w:b/>
        </w:rPr>
        <w:t xml:space="preserve">Department: </w:t>
      </w:r>
      <w:r>
        <w:t>Division of Chemistry and Biochemistry</w:t>
      </w:r>
    </w:p>
    <w:p>
      <w:pPr>
        <w:pStyle w:val="ListBullet"/>
      </w:pPr>
      <w:r>
        <w:rPr>
          <w:b/>
        </w:rPr>
        <w:t xml:space="preserve">Location: </w:t>
      </w:r>
      <w:r>
        <w:t>Denton, TX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https://www.higheredjobs.com/details.cfm?JobCode=178688123</w:t>
      </w:r>
    </w:p>
    <w:p/>
    <w:p>
      <w:r>
        <w:rPr>
          <w:b/>
          <w:sz w:val="24"/>
        </w:rPr>
        <w:t>[ DRAFT CONTENT ]</w:t>
      </w:r>
    </w:p>
    <w:p>
      <w:r>
        <w:t>Describe your teaching philosophy, methods, and experience. Include courses you are prepared to teach and any pedagogical innovations. [Draft your teaching statement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