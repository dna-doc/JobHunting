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COVER LETTER</w:t>
      </w:r>
    </w:p>
    <w:p/>
    <w:p>
      <w:r>
        <w:rPr>
          <w:b/>
          <w:sz w:val="24"/>
        </w:rPr>
        <w:t>Position Details</w:t>
      </w:r>
    </w:p>
    <w:p>
      <w:pPr>
        <w:pStyle w:val="ListBullet"/>
      </w:pPr>
      <w:r>
        <w:rPr>
          <w:b/>
        </w:rPr>
        <w:t xml:space="preserve">Position: </w:t>
      </w:r>
      <w:r>
        <w:t>Assistant Professor, Medicinal Chemistry</w:t>
      </w:r>
    </w:p>
    <w:p>
      <w:pPr>
        <w:pStyle w:val="ListBullet"/>
      </w:pPr>
      <w:r>
        <w:rPr>
          <w:b/>
        </w:rPr>
        <w:t xml:space="preserve">Institution: </w:t>
      </w:r>
      <w:r>
        <w:t>University of Texas Medical Branch (UTMB)</w:t>
      </w:r>
    </w:p>
    <w:p>
      <w:pPr>
        <w:pStyle w:val="ListBullet"/>
      </w:pPr>
      <w:r>
        <w:rPr>
          <w:b/>
        </w:rPr>
        <w:t xml:space="preserve">Department: </w:t>
      </w:r>
      <w:r>
        <w:t>Department of Pharmacology &amp; Toxicology</w:t>
      </w:r>
    </w:p>
    <w:p>
      <w:pPr>
        <w:pStyle w:val="ListBullet"/>
      </w:pPr>
      <w:r>
        <w:rPr>
          <w:b/>
        </w:rPr>
        <w:t xml:space="preserve">Location: </w:t>
      </w:r>
      <w:r>
        <w:t>Galveston, TX</w:t>
      </w:r>
    </w:p>
    <w:p>
      <w:pPr>
        <w:pStyle w:val="ListBullet"/>
      </w:pPr>
      <w:r>
        <w:rPr>
          <w:b/>
        </w:rPr>
        <w:t xml:space="preserve">Salary: </w:t>
      </w:r>
      <w:r>
        <w:t>Commensurate with experience</w:t>
      </w:r>
    </w:p>
    <w:p>
      <w:pPr>
        <w:pStyle w:val="ListBullet"/>
      </w:pPr>
      <w:r>
        <w:rPr>
          <w:b/>
        </w:rPr>
        <w:t xml:space="preserve">URL: </w:t>
      </w:r>
      <w:r>
        <w:t>https://chemistryjobs.acs.org/job/assistant-professor-medicinal-chemistry/80278898/</w:t>
      </w:r>
    </w:p>
    <w:p/>
    <w:p>
      <w:r>
        <w:rPr>
          <w:b/>
          <w:sz w:val="24"/>
        </w:rPr>
        <w:t>[ DRAFT CONTENT ]</w:t>
      </w:r>
    </w:p>
    <w:p>
      <w:r>
        <w:t>Dear Search Committee,</w:t>
      </w:r>
    </w:p>
    <w:p>
      <w:r>
        <w:t>I am writing to apply for the position of Assistant Professor, Medicinal Chemistry at University of Texas Medical Branch (UTMB). [Draft your cover letter here. Tailor it to the department and position.]</w:t>
      </w:r>
    </w:p>
    <w:p>
      <w:r>
        <w:t>Sincerely,</w:t>
        <w:br/>
        <w:t>Adam Kabza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