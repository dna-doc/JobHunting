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COVER LETTER</w:t>
      </w:r>
    </w:p>
    <w:p/>
    <w:p>
      <w:r>
        <w:rPr>
          <w:b/>
          <w:sz w:val="24"/>
        </w:rPr>
        <w:t>Position Details</w:t>
      </w:r>
    </w:p>
    <w:p>
      <w:pPr>
        <w:pStyle w:val="ListBullet"/>
      </w:pPr>
      <w:r>
        <w:rPr>
          <w:b/>
        </w:rPr>
        <w:t xml:space="preserve">Position: </w:t>
      </w:r>
      <w:r>
        <w:t>Tenure Track Assistant Professor, Chemistry &amp; Biochemistry</w:t>
      </w:r>
    </w:p>
    <w:p>
      <w:pPr>
        <w:pStyle w:val="ListBullet"/>
      </w:pPr>
      <w:r>
        <w:rPr>
          <w:b/>
        </w:rPr>
        <w:t xml:space="preserve">Institution: </w:t>
      </w:r>
      <w:r>
        <w:t>Seton Hall University</w:t>
      </w:r>
    </w:p>
    <w:p>
      <w:pPr>
        <w:pStyle w:val="ListBullet"/>
      </w:pPr>
      <w:r>
        <w:rPr>
          <w:b/>
        </w:rPr>
        <w:t xml:space="preserve">Department: </w:t>
      </w:r>
      <w:r>
        <w:t>Department of Chemistry and Biochemistry</w:t>
      </w:r>
    </w:p>
    <w:p>
      <w:pPr>
        <w:pStyle w:val="ListBullet"/>
      </w:pPr>
      <w:r>
        <w:rPr>
          <w:b/>
        </w:rPr>
        <w:t xml:space="preserve">Location: </w:t>
      </w:r>
      <w:r>
        <w:t>South Orange, NJ</w:t>
      </w:r>
    </w:p>
    <w:p>
      <w:pPr>
        <w:pStyle w:val="ListBullet"/>
      </w:pPr>
      <w:r>
        <w:rPr>
          <w:b/>
        </w:rPr>
        <w:t xml:space="preserve">Salary: </w:t>
      </w:r>
      <w:r>
        <w:t>Commensurate with experience</w:t>
      </w:r>
    </w:p>
    <w:p>
      <w:pPr>
        <w:pStyle w:val="ListBullet"/>
      </w:pPr>
      <w:r>
        <w:rPr>
          <w:b/>
        </w:rPr>
        <w:t xml:space="preserve">URL: </w:t>
      </w:r>
      <w:r>
        <w:t>https://www.higheredjobs.com/faculty/details.cfm?JobCode=179269461</w:t>
      </w:r>
    </w:p>
    <w:p/>
    <w:p>
      <w:r>
        <w:rPr>
          <w:b/>
          <w:sz w:val="24"/>
        </w:rPr>
        <w:t>[ DRAFT CONTENT ]</w:t>
      </w:r>
    </w:p>
    <w:p>
      <w:r>
        <w:t>Dear Search Committee,</w:t>
      </w:r>
    </w:p>
    <w:p>
      <w:r>
        <w:t>I am writing to apply for the position of Tenure Track Assistant Professor, Chemistry &amp; Biochemistry at Seton Hall University. [Draft your cover letter here. Tailor it to the department and position.]</w:t>
      </w:r>
    </w:p>
    <w:p>
      <w:r>
        <w:t>Sincerely,</w:t>
        <w:br/>
        <w:t>Adam Kabza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