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Seton Hall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South Orange, NJ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https://www.higheredjobs.com/faculty/details.cfm?JobCode=179269461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