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RESEARCH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Assistant/Associate/Full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Provide a summary of your past, current, and future research directions. Include your research vision, key findings, and plans for an independent research program. [Draft your research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