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Faculty, Biochemistry (Chemical Biologist)</w:t>
      </w:r>
    </w:p>
    <w:p>
      <w:pPr>
        <w:pStyle w:val="ListBullet"/>
      </w:pPr>
      <w:r>
        <w:rPr>
          <w:b/>
        </w:rPr>
        <w:t xml:space="preserve">Institution: </w:t>
      </w:r>
      <w:r>
        <w:t>Vanderbilt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Biochemistry</w:t>
      </w:r>
    </w:p>
    <w:p>
      <w:pPr>
        <w:pStyle w:val="ListBullet"/>
      </w:pPr>
      <w:r>
        <w:rPr>
          <w:b/>
        </w:rPr>
        <w:t xml:space="preserve">Location: </w:t>
      </w:r>
      <w:r>
        <w:t>Nashville, TN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https://medschool.vanderbilt.edu/biochemistry/faculty/faculty-positions/</w:t>
      </w:r>
    </w:p>
    <w:p/>
    <w:p>
      <w:r>
        <w:rPr>
          <w:b/>
          <w:sz w:val="24"/>
        </w:rPr>
        <w:t>[ DRAFT CONTENT ]</w:t>
      </w:r>
    </w:p>
    <w:p>
      <w:r>
        <w:t>Dear Search Committee,</w:t>
      </w:r>
    </w:p>
    <w:p>
      <w:r>
        <w:t>I am writing to apply for the position of Tenure-Track Faculty, Biochemistry (Chemical Biologist) at Vanderbilt University. [Draft your cover letter here. Tailor it to the department and position.]</w:t>
      </w:r>
    </w:p>
    <w:p>
      <w:r>
        <w:t>Sincerely,</w:t>
        <w:br/>
        <w:t>Adam Kabza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