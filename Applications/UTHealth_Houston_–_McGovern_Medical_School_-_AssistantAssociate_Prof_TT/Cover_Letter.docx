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/>
    <w:p>
      <w:r>
        <w:rPr>
          <w:b/>
        </w:rPr>
        <w:t>[ DRAFT CONTENT ]</w:t>
      </w:r>
    </w:p>
    <w:p>
      <w:r>
        <w:t>[Draft your Cover Letter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