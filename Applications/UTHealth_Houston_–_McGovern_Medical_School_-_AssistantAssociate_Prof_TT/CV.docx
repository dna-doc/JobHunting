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/>
    <w:p>
      <w:r>
        <w:rPr>
          <w:b/>
        </w:rPr>
        <w:t>[ DRAFT CONTENT ]</w:t>
      </w:r>
    </w:p>
    <w:p>
      <w:r>
        <w:t>[Draft your CV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