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Visiting 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Tulane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Orleans,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https://www.higheredjobs.com/faculty/details.cfm?JobCode=179255448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