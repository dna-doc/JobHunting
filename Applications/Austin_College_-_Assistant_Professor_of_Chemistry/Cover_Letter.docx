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COVER LETTER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Assistant Professor of Chemistry</w:t>
      </w:r>
    </w:p>
    <w:p>
      <w:pPr>
        <w:pStyle w:val="ListBullet"/>
      </w:pPr>
      <w:r>
        <w:rPr>
          <w:b/>
        </w:rPr>
        <w:t xml:space="preserve">Institution: </w:t>
      </w:r>
      <w:r>
        <w:t>Austin College</w:t>
      </w:r>
    </w:p>
    <w:p>
      <w:pPr>
        <w:pStyle w:val="ListBullet"/>
      </w:pPr>
      <w:r>
        <w:rPr>
          <w:b/>
        </w:rPr>
        <w:t xml:space="preserve">Department: </w:t>
      </w:r>
      <w:r>
        <w:t>Department of Chemistry</w:t>
      </w:r>
    </w:p>
    <w:p>
      <w:pPr>
        <w:pStyle w:val="ListBullet"/>
      </w:pPr>
      <w:r>
        <w:rPr>
          <w:b/>
        </w:rPr>
        <w:t xml:space="preserve">Location: </w:t>
      </w:r>
      <w:r>
        <w:t>Sherman, TX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https://www.higheredjobs.com/faculty/details.cfm?JobCode=179234119</w:t>
      </w:r>
    </w:p>
    <w:p/>
    <w:p>
      <w:r>
        <w:rPr>
          <w:b/>
          <w:sz w:val="24"/>
        </w:rPr>
        <w:t>[ DRAFT CONTENT ]</w:t>
      </w:r>
    </w:p>
    <w:p>
      <w:r>
        <w:t>Dear Search Committee,</w:t>
      </w:r>
    </w:p>
    <w:p>
      <w:r>
        <w:t>I am writing to apply for the position of Assistant Professor of Chemistry at Austin College. [Draft your cover letter here. Tailor it to the department and position.]</w:t>
      </w:r>
    </w:p>
    <w:p>
      <w:r>
        <w:t>Sincerely,</w:t>
        <w:br/>
        <w:t>Adam Kabza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